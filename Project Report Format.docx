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A5D7" w14:textId="5DE3BD99" w:rsidR="009060F8" w:rsidRPr="00412C73" w:rsidRDefault="00000000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12C73">
        <w:rPr>
          <w:rFonts w:ascii="Times New Roman" w:hAnsi="Times New Roman" w:cs="Times New Roman"/>
          <w:b/>
          <w:bCs/>
          <w:color w:val="auto"/>
          <w:sz w:val="32"/>
          <w:szCs w:val="32"/>
        </w:rPr>
        <w:t>Project Report Format</w:t>
      </w:r>
    </w:p>
    <w:p w14:paraId="48C8DE8A" w14:textId="77777777" w:rsidR="00412C73" w:rsidRPr="00412C73" w:rsidRDefault="00412C73" w:rsidP="00412C7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12C73">
        <w:rPr>
          <w:rFonts w:ascii="Times New Roman" w:hAnsi="Times New Roman" w:cs="Times New Roman"/>
          <w:color w:val="auto"/>
          <w:sz w:val="24"/>
          <w:szCs w:val="24"/>
        </w:rPr>
        <w:t>Cover Page</w:t>
      </w:r>
    </w:p>
    <w:p w14:paraId="6861C1B2" w14:textId="77777777" w:rsidR="00412C73" w:rsidRDefault="00412C73" w:rsidP="00412C73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412C7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Title of the Project </w:t>
      </w:r>
    </w:p>
    <w:p w14:paraId="037F6136" w14:textId="40A72C78" w:rsidR="00412C73" w:rsidRPr="00412C73" w:rsidRDefault="00412C73" w:rsidP="00412C73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412C7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Submitted by (Student Name(s), Roll Number(s), Registration Number(s)) </w:t>
      </w:r>
    </w:p>
    <w:p w14:paraId="48C10984" w14:textId="77777777" w:rsidR="00412C73" w:rsidRPr="00412C73" w:rsidRDefault="00412C73" w:rsidP="00412C73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412C7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Course/Program </w:t>
      </w:r>
    </w:p>
    <w:p w14:paraId="3096EFEF" w14:textId="77777777" w:rsidR="00412C73" w:rsidRPr="00412C73" w:rsidRDefault="00412C73" w:rsidP="00412C73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412C7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Department </w:t>
      </w:r>
    </w:p>
    <w:p w14:paraId="297F7BA4" w14:textId="77777777" w:rsidR="00412C73" w:rsidRPr="00412C73" w:rsidRDefault="00412C73" w:rsidP="00412C73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412C7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Institution Name </w:t>
      </w:r>
    </w:p>
    <w:p w14:paraId="1AB717ED" w14:textId="77777777" w:rsidR="00412C73" w:rsidRPr="00412C73" w:rsidRDefault="00412C73" w:rsidP="00412C73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412C7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Academic Session </w:t>
      </w:r>
    </w:p>
    <w:p w14:paraId="7D1D8E4D" w14:textId="77777777" w:rsidR="00412C73" w:rsidRPr="00412C73" w:rsidRDefault="00412C73" w:rsidP="00412C73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412C7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Guide/Mentor Name</w:t>
      </w:r>
    </w:p>
    <w:p w14:paraId="521C5244" w14:textId="77777777" w:rsidR="00412C73" w:rsidRPr="00412C73" w:rsidRDefault="00412C73" w:rsidP="00412C73">
      <w:pPr>
        <w:rPr>
          <w:rFonts w:ascii="Times New Roman" w:hAnsi="Times New Roman" w:cs="Times New Roman"/>
          <w:sz w:val="24"/>
          <w:szCs w:val="24"/>
        </w:rPr>
      </w:pPr>
    </w:p>
    <w:p w14:paraId="69BD1C92" w14:textId="3A1939BC" w:rsidR="00412C73" w:rsidRPr="00412C73" w:rsidRDefault="00412C73" w:rsidP="00412C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2C73"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</w:p>
    <w:p w14:paraId="709F7DAD" w14:textId="17E62FDD" w:rsidR="00412C73" w:rsidRPr="00412C73" w:rsidRDefault="00412C73" w:rsidP="00412C73">
      <w:pPr>
        <w:pStyle w:val="ListParagraph"/>
        <w:numPr>
          <w:ilvl w:val="0"/>
          <w:numId w:val="14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12C73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63050B67" w14:textId="77777777" w:rsidR="00412C73" w:rsidRDefault="00412C73" w:rsidP="00412C73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C73">
        <w:rPr>
          <w:rFonts w:ascii="Times New Roman" w:eastAsia="Times New Roman" w:hAnsi="Times New Roman" w:cs="Times New Roman"/>
          <w:sz w:val="24"/>
          <w:szCs w:val="24"/>
        </w:rPr>
        <w:t xml:space="preserve">Problem Statement </w:t>
      </w:r>
    </w:p>
    <w:p w14:paraId="6C39C378" w14:textId="77777777" w:rsidR="00412C73" w:rsidRDefault="00412C73" w:rsidP="00412C73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C73">
        <w:rPr>
          <w:rFonts w:ascii="Times New Roman" w:eastAsia="Times New Roman" w:hAnsi="Times New Roman" w:cs="Times New Roman"/>
          <w:sz w:val="24"/>
          <w:szCs w:val="24"/>
        </w:rPr>
        <w:t xml:space="preserve">Objectives </w:t>
      </w:r>
    </w:p>
    <w:p w14:paraId="0648DD4B" w14:textId="77777777" w:rsidR="0003720E" w:rsidRPr="0003720E" w:rsidRDefault="00000000" w:rsidP="0003720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C73">
        <w:rPr>
          <w:rFonts w:ascii="Times New Roman" w:hAnsi="Times New Roman" w:cs="Times New Roman"/>
          <w:sz w:val="24"/>
          <w:szCs w:val="24"/>
        </w:rPr>
        <w:t xml:space="preserve">Project Modules </w:t>
      </w:r>
    </w:p>
    <w:p w14:paraId="34CD872A" w14:textId="77777777" w:rsidR="0003720E" w:rsidRPr="0003720E" w:rsidRDefault="00000000" w:rsidP="0003720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20E">
        <w:rPr>
          <w:rFonts w:ascii="Times New Roman" w:hAnsi="Times New Roman" w:cs="Times New Roman"/>
          <w:sz w:val="24"/>
          <w:szCs w:val="24"/>
        </w:rPr>
        <w:t>Roles of Team Members</w:t>
      </w:r>
      <w:r w:rsidR="00412C73" w:rsidRPr="0003720E">
        <w:rPr>
          <w:rFonts w:ascii="Times New Roman" w:hAnsi="Times New Roman" w:cs="Times New Roman"/>
          <w:sz w:val="24"/>
          <w:szCs w:val="24"/>
        </w:rPr>
        <w:t xml:space="preserve"> (</w:t>
      </w:r>
      <w:r w:rsidRPr="0003720E">
        <w:rPr>
          <w:rFonts w:ascii="Times New Roman" w:hAnsi="Times New Roman" w:cs="Times New Roman"/>
          <w:sz w:val="24"/>
          <w:szCs w:val="24"/>
        </w:rPr>
        <w:t>List modules and assign responsibilities</w:t>
      </w:r>
      <w:r w:rsidR="00412C73" w:rsidRPr="0003720E">
        <w:rPr>
          <w:rFonts w:ascii="Times New Roman" w:hAnsi="Times New Roman" w:cs="Times New Roman"/>
          <w:sz w:val="24"/>
          <w:szCs w:val="24"/>
        </w:rPr>
        <w:t>)</w:t>
      </w:r>
    </w:p>
    <w:p w14:paraId="3A214DEA" w14:textId="0CC676F0" w:rsidR="00412C73" w:rsidRPr="0003720E" w:rsidRDefault="00412C73" w:rsidP="0003720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20E">
        <w:rPr>
          <w:rFonts w:ascii="Times New Roman" w:hAnsi="Times New Roman" w:cs="Times New Roman"/>
          <w:sz w:val="24"/>
          <w:szCs w:val="24"/>
        </w:rPr>
        <w:t>Technologies Used</w:t>
      </w:r>
    </w:p>
    <w:p w14:paraId="41B50791" w14:textId="77777777" w:rsidR="0003720E" w:rsidRPr="0003720E" w:rsidRDefault="0003720E" w:rsidP="0003720E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6F74E55" w14:textId="7BB0B3A4" w:rsidR="00412C73" w:rsidRPr="0003720E" w:rsidRDefault="00412C73" w:rsidP="0003720E">
      <w:pPr>
        <w:pStyle w:val="ListParagraph"/>
        <w:numPr>
          <w:ilvl w:val="0"/>
          <w:numId w:val="14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3720E">
        <w:rPr>
          <w:rFonts w:ascii="Times New Roman" w:hAnsi="Times New Roman" w:cs="Times New Roman"/>
          <w:b/>
          <w:bCs/>
          <w:sz w:val="24"/>
          <w:szCs w:val="24"/>
        </w:rPr>
        <w:t>Module Description</w:t>
      </w:r>
      <w:r w:rsidR="0003720E">
        <w:rPr>
          <w:rFonts w:ascii="Times New Roman" w:hAnsi="Times New Roman" w:cs="Times New Roman"/>
          <w:b/>
          <w:bCs/>
          <w:sz w:val="24"/>
          <w:szCs w:val="24"/>
        </w:rPr>
        <w:t xml:space="preserve"> (Member-wise)</w:t>
      </w:r>
    </w:p>
    <w:p w14:paraId="5AC33C34" w14:textId="179E37AD" w:rsidR="00412C73" w:rsidRPr="0003720E" w:rsidRDefault="00412C73" w:rsidP="0003720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C73">
        <w:rPr>
          <w:rFonts w:ascii="Times New Roman" w:hAnsi="Times New Roman" w:cs="Times New Roman"/>
          <w:sz w:val="24"/>
          <w:szCs w:val="24"/>
        </w:rPr>
        <w:t>Descri</w:t>
      </w:r>
      <w:r w:rsidR="0003720E">
        <w:t>ption of</w:t>
      </w:r>
      <w:r w:rsidRPr="00412C73">
        <w:rPr>
          <w:rFonts w:ascii="Times New Roman" w:hAnsi="Times New Roman" w:cs="Times New Roman"/>
          <w:sz w:val="24"/>
          <w:szCs w:val="24"/>
        </w:rPr>
        <w:t xml:space="preserve"> each module in detail</w:t>
      </w:r>
    </w:p>
    <w:p w14:paraId="555C6574" w14:textId="77777777" w:rsidR="0003720E" w:rsidRPr="0003720E" w:rsidRDefault="0003720E" w:rsidP="0003720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Screenshots (if Applicable)</w:t>
      </w:r>
    </w:p>
    <w:p w14:paraId="0F7CF68D" w14:textId="77777777" w:rsidR="0003720E" w:rsidRPr="0003720E" w:rsidRDefault="0003720E" w:rsidP="0003720E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CA3E61D" w14:textId="38CE1730" w:rsidR="009060F8" w:rsidRPr="0003720E" w:rsidRDefault="00412C73" w:rsidP="0003720E">
      <w:pPr>
        <w:pStyle w:val="ListParagraph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3720E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r w:rsidRPr="0003720E">
        <w:rPr>
          <w:rFonts w:ascii="Times New Roman" w:hAnsi="Times New Roman" w:cs="Times New Roman"/>
          <w:sz w:val="24"/>
          <w:szCs w:val="24"/>
        </w:rPr>
        <w:t xml:space="preserve"> (</w:t>
      </w:r>
      <w:r w:rsidR="00000000" w:rsidRPr="0003720E">
        <w:rPr>
          <w:rFonts w:ascii="Times New Roman" w:hAnsi="Times New Roman" w:cs="Times New Roman"/>
          <w:sz w:val="24"/>
          <w:szCs w:val="24"/>
        </w:rPr>
        <w:t>Source Code of the Project</w:t>
      </w:r>
      <w:r w:rsidRPr="0003720E">
        <w:rPr>
          <w:rFonts w:ascii="Times New Roman" w:hAnsi="Times New Roman" w:cs="Times New Roman"/>
          <w:sz w:val="24"/>
          <w:szCs w:val="24"/>
        </w:rPr>
        <w:t>)</w:t>
      </w:r>
    </w:p>
    <w:p w14:paraId="7489836B" w14:textId="77777777" w:rsidR="0003720E" w:rsidRDefault="00412C73" w:rsidP="0003720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2C73">
        <w:rPr>
          <w:rFonts w:ascii="Times New Roman" w:hAnsi="Times New Roman" w:cs="Times New Roman"/>
          <w:sz w:val="24"/>
          <w:szCs w:val="24"/>
        </w:rPr>
        <w:t>Data Structures / Algorithms Used</w:t>
      </w:r>
    </w:p>
    <w:p w14:paraId="56BFB4E9" w14:textId="248745B2" w:rsidR="009060F8" w:rsidRDefault="00000000" w:rsidP="0003720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20E">
        <w:rPr>
          <w:rFonts w:ascii="Times New Roman" w:hAnsi="Times New Roman" w:cs="Times New Roman"/>
          <w:sz w:val="24"/>
          <w:szCs w:val="24"/>
        </w:rPr>
        <w:t>Attach important source code files with comments.</w:t>
      </w:r>
    </w:p>
    <w:p w14:paraId="6B4021E7" w14:textId="77777777" w:rsidR="0003720E" w:rsidRPr="0003720E" w:rsidRDefault="0003720E" w:rsidP="000372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3AC02C" w14:textId="77777777" w:rsidR="00412C73" w:rsidRPr="0003720E" w:rsidRDefault="00412C73" w:rsidP="0003720E">
      <w:pPr>
        <w:pStyle w:val="ListParagraph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720E">
        <w:rPr>
          <w:rFonts w:ascii="Times New Roman" w:hAnsi="Times New Roman" w:cs="Times New Roman"/>
          <w:b/>
          <w:bCs/>
          <w:sz w:val="24"/>
          <w:szCs w:val="24"/>
        </w:rPr>
        <w:t>Screenshots of the Project</w:t>
      </w:r>
    </w:p>
    <w:p w14:paraId="6962395E" w14:textId="77777777" w:rsidR="0003720E" w:rsidRDefault="00412C73" w:rsidP="0003720E">
      <w:pPr>
        <w:rPr>
          <w:rFonts w:ascii="Times New Roman" w:hAnsi="Times New Roman" w:cs="Times New Roman"/>
          <w:sz w:val="24"/>
          <w:szCs w:val="24"/>
        </w:rPr>
      </w:pPr>
      <w:r w:rsidRPr="00412C73">
        <w:rPr>
          <w:rFonts w:ascii="Times New Roman" w:hAnsi="Times New Roman" w:cs="Times New Roman"/>
          <w:sz w:val="24"/>
          <w:szCs w:val="24"/>
        </w:rPr>
        <w:t>Insert screenshots of major interfaces with brief descriptions.</w:t>
      </w:r>
    </w:p>
    <w:p w14:paraId="138C2856" w14:textId="39E38B42" w:rsidR="009060F8" w:rsidRPr="0003720E" w:rsidRDefault="00000000" w:rsidP="0003720E">
      <w:pPr>
        <w:pStyle w:val="ListParagraph"/>
        <w:numPr>
          <w:ilvl w:val="0"/>
          <w:numId w:val="14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3720E">
        <w:rPr>
          <w:rFonts w:ascii="Times New Roman" w:hAnsi="Times New Roman" w:cs="Times New Roman"/>
          <w:b/>
          <w:bCs/>
          <w:sz w:val="24"/>
          <w:szCs w:val="24"/>
        </w:rPr>
        <w:lastRenderedPageBreak/>
        <w:t>Future Scope of the Project</w:t>
      </w:r>
    </w:p>
    <w:p w14:paraId="02F42EFB" w14:textId="77777777" w:rsidR="009060F8" w:rsidRPr="00412C73" w:rsidRDefault="00000000">
      <w:pPr>
        <w:rPr>
          <w:rFonts w:ascii="Times New Roman" w:hAnsi="Times New Roman" w:cs="Times New Roman"/>
          <w:sz w:val="24"/>
          <w:szCs w:val="24"/>
        </w:rPr>
      </w:pPr>
      <w:r w:rsidRPr="00412C73">
        <w:rPr>
          <w:rFonts w:ascii="Times New Roman" w:hAnsi="Times New Roman" w:cs="Times New Roman"/>
          <w:sz w:val="24"/>
          <w:szCs w:val="24"/>
        </w:rPr>
        <w:t>Describe possible enhancements and future improvements.</w:t>
      </w:r>
    </w:p>
    <w:p w14:paraId="6CBB0E73" w14:textId="77777777" w:rsidR="009060F8" w:rsidRPr="00412C73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12C73">
        <w:rPr>
          <w:rFonts w:ascii="Times New Roman" w:hAnsi="Times New Roman" w:cs="Times New Roman"/>
          <w:color w:val="auto"/>
          <w:sz w:val="24"/>
          <w:szCs w:val="24"/>
        </w:rPr>
        <w:t>Conclusion</w:t>
      </w:r>
    </w:p>
    <w:p w14:paraId="5F26459E" w14:textId="77777777" w:rsidR="009060F8" w:rsidRPr="00412C73" w:rsidRDefault="00000000">
      <w:pPr>
        <w:rPr>
          <w:rFonts w:ascii="Times New Roman" w:hAnsi="Times New Roman" w:cs="Times New Roman"/>
          <w:sz w:val="24"/>
          <w:szCs w:val="24"/>
        </w:rPr>
      </w:pPr>
      <w:r w:rsidRPr="00412C73">
        <w:rPr>
          <w:rFonts w:ascii="Times New Roman" w:hAnsi="Times New Roman" w:cs="Times New Roman"/>
          <w:sz w:val="24"/>
          <w:szCs w:val="24"/>
        </w:rPr>
        <w:t>Summarize achievements and learning outcomes.</w:t>
      </w:r>
    </w:p>
    <w:p w14:paraId="5A49A845" w14:textId="77777777" w:rsidR="009060F8" w:rsidRPr="00412C73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12C73">
        <w:rPr>
          <w:rFonts w:ascii="Times New Roman" w:hAnsi="Times New Roman" w:cs="Times New Roman"/>
          <w:color w:val="auto"/>
          <w:sz w:val="24"/>
          <w:szCs w:val="24"/>
        </w:rPr>
        <w:t>References (Optional)</w:t>
      </w:r>
    </w:p>
    <w:p w14:paraId="56C95228" w14:textId="77777777" w:rsidR="009060F8" w:rsidRPr="00412C73" w:rsidRDefault="00000000">
      <w:pPr>
        <w:rPr>
          <w:rFonts w:ascii="Times New Roman" w:hAnsi="Times New Roman" w:cs="Times New Roman"/>
          <w:sz w:val="24"/>
          <w:szCs w:val="24"/>
        </w:rPr>
      </w:pPr>
      <w:r w:rsidRPr="00412C73">
        <w:rPr>
          <w:rFonts w:ascii="Times New Roman" w:hAnsi="Times New Roman" w:cs="Times New Roman"/>
          <w:sz w:val="24"/>
          <w:szCs w:val="24"/>
        </w:rPr>
        <w:t>List books, websites, documentation, and papers used.</w:t>
      </w:r>
    </w:p>
    <w:sectPr w:rsidR="009060F8" w:rsidRPr="00412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F0499"/>
    <w:multiLevelType w:val="hybridMultilevel"/>
    <w:tmpl w:val="10F61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513C0F"/>
    <w:multiLevelType w:val="multilevel"/>
    <w:tmpl w:val="A95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31AF7"/>
    <w:multiLevelType w:val="hybridMultilevel"/>
    <w:tmpl w:val="EE8E58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370EF7"/>
    <w:multiLevelType w:val="hybridMultilevel"/>
    <w:tmpl w:val="83D86DAA"/>
    <w:lvl w:ilvl="0" w:tplc="A6E427EC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620F5E"/>
    <w:multiLevelType w:val="hybridMultilevel"/>
    <w:tmpl w:val="82DCAC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1FD04D2"/>
    <w:multiLevelType w:val="hybridMultilevel"/>
    <w:tmpl w:val="D8F4A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85044">
    <w:abstractNumId w:val="8"/>
  </w:num>
  <w:num w:numId="2" w16cid:durableId="712921309">
    <w:abstractNumId w:val="6"/>
  </w:num>
  <w:num w:numId="3" w16cid:durableId="429397274">
    <w:abstractNumId w:val="5"/>
  </w:num>
  <w:num w:numId="4" w16cid:durableId="309330705">
    <w:abstractNumId w:val="4"/>
  </w:num>
  <w:num w:numId="5" w16cid:durableId="2042120524">
    <w:abstractNumId w:val="7"/>
  </w:num>
  <w:num w:numId="6" w16cid:durableId="1404259199">
    <w:abstractNumId w:val="3"/>
  </w:num>
  <w:num w:numId="7" w16cid:durableId="404765274">
    <w:abstractNumId w:val="2"/>
  </w:num>
  <w:num w:numId="8" w16cid:durableId="2089305284">
    <w:abstractNumId w:val="1"/>
  </w:num>
  <w:num w:numId="9" w16cid:durableId="181364473">
    <w:abstractNumId w:val="0"/>
  </w:num>
  <w:num w:numId="10" w16cid:durableId="524372166">
    <w:abstractNumId w:val="10"/>
  </w:num>
  <w:num w:numId="11" w16cid:durableId="1061252209">
    <w:abstractNumId w:val="14"/>
  </w:num>
  <w:num w:numId="12" w16cid:durableId="1424915001">
    <w:abstractNumId w:val="11"/>
  </w:num>
  <w:num w:numId="13" w16cid:durableId="1109935931">
    <w:abstractNumId w:val="13"/>
  </w:num>
  <w:num w:numId="14" w16cid:durableId="282657146">
    <w:abstractNumId w:val="12"/>
  </w:num>
  <w:num w:numId="15" w16cid:durableId="303969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20E"/>
    <w:rsid w:val="0006063C"/>
    <w:rsid w:val="0015074B"/>
    <w:rsid w:val="0029639D"/>
    <w:rsid w:val="00326F90"/>
    <w:rsid w:val="00412C73"/>
    <w:rsid w:val="009060F8"/>
    <w:rsid w:val="00AA1D8D"/>
    <w:rsid w:val="00B47730"/>
    <w:rsid w:val="00CB0664"/>
    <w:rsid w:val="00F74E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C9F74"/>
  <w14:defaultImageDpi w14:val="300"/>
  <w15:docId w15:val="{256860A1-A540-4973-8E57-2C0B4669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412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12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Kant Sahu</cp:lastModifiedBy>
  <cp:revision>2</cp:revision>
  <dcterms:created xsi:type="dcterms:W3CDTF">2013-12-23T23:15:00Z</dcterms:created>
  <dcterms:modified xsi:type="dcterms:W3CDTF">2026-07-03T10:16:00Z</dcterms:modified>
  <cp:category/>
</cp:coreProperties>
</file>